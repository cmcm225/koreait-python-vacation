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파이썬스터디</w:t>
      </w:r>
    </w:p>
    <w:p>
      <w:r>
        <w:rPr>
          <w:rFonts w:ascii="Malgun Gothic" w:hAnsi="Malgun Gothic"/>
        </w:rPr>
        <w:t>파이썬 공부하고 있습니다</w:t>
      </w:r>
    </w:p>
    <w:p/>
    <w:p>
      <w:r>
        <w:t>열심히 고고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