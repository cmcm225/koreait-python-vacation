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내가만든 워드</w:t>
      </w:r>
    </w:p>
    <w:p>
      <w:r>
        <w:rPr>
          <w:rFonts w:ascii="Malgun Gothic" w:hAnsi="Malgun Gothic"/>
        </w:rPr>
        <w:t>헬로 파이썬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